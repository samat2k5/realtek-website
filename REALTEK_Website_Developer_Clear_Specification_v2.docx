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REALTEK ENGINEERING PTE. LTD.</w:t>
      </w:r>
    </w:p>
    <w:p>
      <w:pPr>
        <w:jc w:val="center"/>
      </w:pPr>
      <w:r>
        <w:rPr>
          <w:b/>
          <w:sz w:val="40"/>
        </w:rPr>
        <w:t>PUBLIC WEBSITE — DEVELOPER SPECIFICATION</w:t>
      </w:r>
    </w:p>
    <w:p>
      <w:pPr>
        <w:jc w:val="center"/>
      </w:pPr>
      <w:r>
        <w:rPr>
          <w:sz w:val="26"/>
        </w:rPr>
        <w:t>EZY SaaS + ezyHR Integration &amp; Corporate Verification Readiness</w:t>
      </w:r>
    </w:p>
    <w:p>
      <w:pPr>
        <w:jc w:val="center"/>
      </w:pPr>
      <w:r>
        <w:rPr>
          <w:i/>
        </w:rPr>
        <w:t>Version 2.0 | Based on live website review | August 2026</w:t>
      </w:r>
    </w:p>
    <w:p/>
    <w:p>
      <w:pPr>
        <w:jc w:val="center"/>
      </w:pPr>
      <w:r>
        <w:rPr>
          <w:b/>
        </w:rPr>
        <w:t>DEVELOPER INSTRUCTION</w:t>
      </w:r>
    </w:p>
    <w:p>
      <w:r>
        <w:t>Do NOT redesign the website from scratch. The current visual direction is good. Refine the existing React/Tailwind implementation, correct the content/structure below, and make the site clearly communicate the relationship:</w:t>
      </w:r>
    </w:p>
    <w:p>
      <w:pPr>
        <w:jc w:val="center"/>
      </w:pPr>
      <w:r>
        <w:rPr>
          <w:b/>
          <w:sz w:val="32"/>
        </w:rPr>
        <w:t>REALTEK ENGINEERING PTE. LTD.  →  EZY SaaS  →  ezyHR</w:t>
      </w:r>
    </w:p>
    <w:p>
      <w:pPr>
        <w:pStyle w:val="Heading1"/>
      </w:pPr>
      <w:r>
        <w:t>1. Purpose and Business Objective</w:t>
      </w:r>
    </w:p>
    <w:p>
      <w:r>
        <w:t>The public website must function as the authoritative corporate website for REALTEK ENGINEERING PTE. LTD. It must present the company primarily as a Singapore engineering and technology business while clearly introducing EZY SaaS as a technology initiative and ezyHR as its first active SaaS product.</w:t>
      </w:r>
    </w:p>
    <w:p>
      <w:pPr>
        <w:pStyle w:val="ListBullet"/>
      </w:pPr>
      <w:r>
        <w:t>The site must look like a genuine operating company website, not a site created only for app-store verification.</w:t>
      </w:r>
    </w:p>
    <w:p>
      <w:pPr>
        <w:pStyle w:val="ListBullet"/>
      </w:pPr>
      <w:r>
        <w:t>The legal entity name must be consistent everywhere.</w:t>
      </w:r>
    </w:p>
    <w:p>
      <w:pPr>
        <w:pStyle w:val="ListBullet"/>
      </w:pPr>
      <w:r>
        <w:t>The relationship between Realtek, EZY SaaS and ezyHR must be immediately understandable.</w:t>
      </w:r>
    </w:p>
    <w:p>
      <w:pPr>
        <w:pStyle w:val="ListBullet"/>
      </w:pPr>
      <w:r>
        <w:t>Do not make unsupported claims about certification, approval, customers, projects or statutory compliance.</w:t>
      </w:r>
    </w:p>
    <w:p>
      <w:pPr>
        <w:pStyle w:val="Heading1"/>
      </w:pPr>
      <w:r>
        <w:t>2. Live Website Baseline — Keep What Is Working</w:t>
      </w:r>
    </w:p>
    <w:p>
      <w:r>
        <w:t>The current live website already contains the following elements and should be retained unless specifically changed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Current Element</w:t>
            </w:r>
          </w:p>
        </w:tc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Decision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Modern dark engineering/technology visual design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Hero: “POWERING INDUSTRY, DRIVING INTELLIGENCE.”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Services / Projects / EZY SaaS / Contact / Get a Quote navigation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Solar &amp; Sustainability card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Electrical &amp; Instrumentation card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 &amp; Digital Solutions card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KEEP; refine wording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Digital Marketing card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 product family section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KEEP; refine structure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 / ezyBooks / ezyCRM positioning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KEEP; refine claims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Singapore corporate address and contact structure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 after verification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Privacy Policy / Terms of Use links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KEEP; verify that pages are substantive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Existing WhatsApp/call CTA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 after verifying the destination/number</w:t>
            </w:r>
          </w:p>
        </w:tc>
      </w:tr>
    </w:tbl>
    <w:p>
      <w:pPr>
        <w:pStyle w:val="Heading1"/>
      </w:pPr>
      <w:r>
        <w:t>3. Required Final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Page / Route</w:t>
            </w:r>
          </w:p>
        </w:tc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Corporate home / primary company identity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/about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Company, ownership and EZY SaaS relationship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/services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Engineering and digital services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/projects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Verified projects / products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/ezy-saas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 overview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/ezyhr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 product landing page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/contact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Corporate + SaaS contact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/privacy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Website privacy policy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/terms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Website terms of use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</w:tr>
    </w:tbl>
    <w:p>
      <w:r>
        <w:t>Prefer real crawlable routes/pages rather than relying only on single-page anchor sections. The homepage can still contain anchor links for a smooth experience.</w:t>
      </w:r>
    </w:p>
    <w:p>
      <w:pPr>
        <w:pStyle w:val="Heading1"/>
      </w:pPr>
      <w:r>
        <w:t>4. Brand and Ownership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Required treatment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Legal entity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REALTEK ENGINEERING PTE. LTD.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Corporate brand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Realtek / REALTEK ENGINEERING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Technology initiative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Active SaaS product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Future product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ezyBooks — Coming Soon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Future product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ezyCRM — Coming Soon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Corporate website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https://www.realtekengg.com/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 brand/domain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https://ezy.sg/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 application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https://hr.ezy.sg/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 support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support@ezy.sg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 support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support@hr.ezy.sg</w:t>
            </w:r>
          </w:p>
        </w:tc>
      </w:tr>
    </w:tbl>
    <w:p>
      <w:r>
        <w:t>IMPORTANT: Do not describe EZY SaaS as a separate company unless a separate legal entity is actually incorporated. Use “technology initiative of REALTEK ENGINEERING PTE. LTD.”</w:t>
      </w:r>
    </w:p>
    <w:p>
      <w:pPr>
        <w:pStyle w:val="Heading1"/>
      </w:pPr>
      <w:r>
        <w:t>5. Header / Navigation</w:t>
      </w:r>
    </w:p>
    <w:p>
      <w:r>
        <w:t>Target desktop navigation:</w:t>
      </w:r>
    </w:p>
    <w:p>
      <w:r>
        <w:rPr>
          <w:b/>
        </w:rPr>
        <w:t>Realtek | Services | Projects | EZY SaaS | Contact | Get a Quote</w:t>
      </w:r>
    </w:p>
    <w:p>
      <w:pPr>
        <w:pStyle w:val="ListBullet"/>
      </w:pPr>
      <w:r>
        <w:t>EZY SaaS links to /ezy-saas.</w:t>
      </w:r>
    </w:p>
    <w:p>
      <w:pPr>
        <w:pStyle w:val="ListBullet"/>
      </w:pPr>
      <w:r>
        <w:t>Get a Quote remains the primary CTA.</w:t>
      </w:r>
    </w:p>
    <w:p>
      <w:pPr>
        <w:pStyle w:val="ListBullet"/>
      </w:pPr>
      <w:r>
        <w:t>Mobile navigation must contain the same destinations.</w:t>
      </w:r>
    </w:p>
    <w:p>
      <w:pPr>
        <w:pStyle w:val="ListBullet"/>
      </w:pPr>
      <w:r>
        <w:t>Do not remove the EZY SaaS navigation item.</w:t>
      </w:r>
    </w:p>
    <w:p>
      <w:pPr>
        <w:pStyle w:val="ListBullet"/>
      </w:pPr>
      <w:r>
        <w:t>Keep the current visual language; do not introduce a second unrelated navigation design.</w:t>
      </w:r>
    </w:p>
    <w:p>
      <w:pPr>
        <w:pStyle w:val="Heading1"/>
      </w:pPr>
      <w:r>
        <w:t>6. Homepage — Hero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Element</w:t>
            </w:r>
          </w:p>
        </w:tc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Approved Content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Eyebrow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INTEGRATED ENGINEERING &amp; DIGITAL SOLUTIONS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POWERING INDUSTRY,</w:t>
              <w:br/>
              <w:t>DRIVING INTELLIGENCE.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Body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REALTEK ENGINEERING PTE. LTD. delivers integrated Solar, Electrical, Digital and Technology Solutions for a smarter, more sustainable future.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Primary CTA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Explore Services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Secondary CTA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Explore EZY SaaS</w:t>
            </w:r>
          </w:p>
        </w:tc>
      </w:tr>
    </w:tbl>
    <w:p>
      <w:pPr>
        <w:pStyle w:val="ListBullet"/>
      </w:pPr>
      <w:r>
        <w:t>Keep the existing hero visual treatment if the image is properly licensed.</w:t>
      </w:r>
    </w:p>
    <w:p>
      <w:pPr>
        <w:pStyle w:val="ListBullet"/>
      </w:pPr>
      <w:r>
        <w:t>Ensure text remains readable on mobile.</w:t>
      </w:r>
    </w:p>
    <w:p>
      <w:pPr>
        <w:pStyle w:val="ListBullet"/>
      </w:pPr>
      <w:r>
        <w:t>Use exactly one H1 on the homepage.</w:t>
      </w:r>
    </w:p>
    <w:p>
      <w:pPr>
        <w:pStyle w:val="Heading1"/>
      </w:pPr>
      <w:r>
        <w:t>7. Core Expertise — Final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Card</w:t>
            </w:r>
          </w:p>
        </w:tc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Title</w:t>
            </w:r>
          </w:p>
        </w:tc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Body / Bullets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Solar &amp; Sustainability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Specialized in large-scale Solar Panel installation, structural routing, and renewable energy integration for industrial facilities.</w:t>
              <w:br/>
              <w:t>• Industrial Rooftop Solar</w:t>
              <w:br/>
              <w:t>• Cable Routing &amp; Management</w:t>
              <w:br/>
              <w:t>• System Maintenance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Electrical &amp; Instrumentation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Full-scale E&amp;I services including control panel installation and high-density cable tray routing.</w:t>
              <w:br/>
              <w:t>• Control Panel Installation</w:t>
              <w:br/>
              <w:t>• Industrial Cable Routing</w:t>
              <w:br/>
              <w:t>• Instrumentation &amp; Controls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03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 &amp; Digital Solutions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Custom software engineering and cloud-based business solutions designed to streamline modern business operations.</w:t>
              <w:br/>
              <w:t>• ezyHR — HRMS &amp; Payroll</w:t>
              <w:br/>
              <w:t>• ezyBooks — Accounting (Coming Soon)</w:t>
              <w:br/>
              <w:t>• Enterprise Software</w:t>
              <w:br/>
              <w:t>• Premium Web Development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04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Digital Marketing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Data-driven marketing strategies to amplify your brand presence and drive consistent industrial growth.</w:t>
              <w:br/>
              <w:t>• SEO &amp; SEM Optimization</w:t>
              <w:br/>
              <w:t>• Social Media Strategy</w:t>
              <w:br/>
              <w:t>• Lead Gen Campaigns</w:t>
            </w:r>
          </w:p>
        </w:tc>
      </w:tr>
    </w:tbl>
    <w:p>
      <w:r>
        <w:t>Add “Explore EZY SaaS →” inside Card 03 linking to /ezy-saas.</w:t>
      </w:r>
    </w:p>
    <w:p>
      <w:pPr>
        <w:pStyle w:val="Heading1"/>
      </w:pPr>
      <w:r>
        <w:t>8. EZY SaaS Section — Final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Element</w:t>
            </w:r>
          </w:p>
        </w:tc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Approved Content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Eyebrow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OUR TECHNOLOGY INITIATIVE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Subtitle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Business Software. Simplified.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Intro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 is a technology initiative of REALTEK ENGINEERING PTE. LTD., developing practical, secure and scalable cloud-based business applications for modern businesses.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Ownership line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 products are developed and operated by REALTEK ENGINEERING PTE. LTD., Singapore.</w:t>
            </w:r>
          </w:p>
        </w:tc>
      </w:tr>
    </w:tbl>
    <w:p>
      <w:pPr>
        <w:pStyle w:val="Heading2"/>
      </w:pPr>
      <w:r>
        <w:t>8.1 Product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Product</w:t>
            </w:r>
          </w:p>
        </w:tc>
        <w:tc>
          <w:tcPr>
            <w:tcW w:type="dxa" w:w="2556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2556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Approved positioning</w:t>
            </w:r>
          </w:p>
        </w:tc>
        <w:tc>
          <w:tcPr>
            <w:tcW w:type="dxa" w:w="2556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CTA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ACTIVE PRODUCT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Cloud HRMS &amp; Payroll for Singapore Businesses. Manage employees, attendance, leave, payroll, claims, documents and HR operations from one secure platform.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Explore ezyHR → /ezyhr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ezyBooks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COMING SOON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 future EZY SaaS solution designed to simplify accounting and financial management for businesses.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Coming Soon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ezyCRM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COMING SOON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 future EZY SaaS solution designed to help businesses manage customers, leads and relationships.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Coming Soon</w:t>
            </w:r>
          </w:p>
        </w:tc>
      </w:tr>
    </w:tbl>
    <w:p>
      <w:pPr>
        <w:pStyle w:val="Heading1"/>
      </w:pPr>
      <w:r>
        <w:t>9. CRITICAL ezyHR Wording Change</w:t>
      </w:r>
    </w:p>
    <w:p>
      <w:r>
        <w:t>CURRENT LIVE WORDING TO REMOVE/REPLACE:</w:t>
      </w:r>
    </w:p>
    <w:p>
      <w:r>
        <w:rPr>
          <w:b/>
        </w:rPr>
        <w:t>“Comprehensive Singapore statutory payroll, leave management, and employee self-service platform.”</w:t>
      </w:r>
    </w:p>
    <w:p>
      <w:r>
        <w:t>Reason: this wording can be read as a strong statutory/compliance claim. Until the applicable IRAS/AIS status is formally established, avoid wording that could imply certification, approval, endorsement or official compliance status.</w:t>
      </w:r>
    </w:p>
    <w:p>
      <w:r>
        <w:t>RECOMMENDED REPLACEMENT:</w:t>
      </w:r>
    </w:p>
    <w:p>
      <w:r>
        <w:rPr>
          <w:b/>
        </w:rPr>
        <w:t>“Cloud-based HRMS and payroll platform designed for Singapore businesses.”</w:t>
      </w:r>
    </w:p>
    <w:p>
      <w:r>
        <w:t>Optional longer version:</w:t>
      </w:r>
    </w:p>
    <w:p>
      <w:r>
        <w:t>“Cloud-based HRMS and payroll platform designed for Singapore businesses, with features to support local payroll and HR administration requirements.”</w:t>
      </w:r>
    </w:p>
    <w:p>
      <w:pPr>
        <w:pStyle w:val="ListBullet"/>
      </w:pPr>
      <w:r>
        <w:t>Never use “IRAS Certified”, “IRAS Approved”, “IRAS Endorsed” or equivalent unless the legal/compliance team has confirmed the exact status and wording.</w:t>
      </w:r>
    </w:p>
    <w:p>
      <w:pPr>
        <w:pStyle w:val="ListBullet"/>
      </w:pPr>
      <w:r>
        <w:t>Only advertise features that exist in the production application.</w:t>
      </w:r>
    </w:p>
    <w:p>
      <w:pPr>
        <w:pStyle w:val="Heading1"/>
      </w:pPr>
      <w:r>
        <w:t>10. ezyHR Dedicated Page — /ezyhr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Element</w:t>
            </w:r>
          </w:p>
        </w:tc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Specification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Eyebrow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Headline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Cloud HRMS &amp; Payroll for Singapore Businesses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Tagline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Simplify HR. Streamline Payroll. Empower Your People.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Ownership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 is an EZY SaaS product developed and operated by REALTEK ENGINEERING PTE. LTD., Singapore.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Primary CTA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Visit ezyHR → https://hr.ezy.sg/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Support CTA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Contact ezyHR Support → support@hr.ezy.sg</w:t>
            </w:r>
          </w:p>
        </w:tc>
      </w:tr>
    </w:tbl>
    <w:p>
      <w:pPr>
        <w:pStyle w:val="Heading2"/>
      </w:pPr>
      <w:r>
        <w:t>10.1 Feature Grid</w:t>
      </w:r>
    </w:p>
    <w:p>
      <w:pPr>
        <w:pStyle w:val="ListBullet"/>
      </w:pPr>
      <w:r>
        <w:t>Employee Management — employee profiles, employment information, documents and HR records.</w:t>
      </w:r>
    </w:p>
    <w:p>
      <w:pPr>
        <w:pStyle w:val="ListBullet"/>
      </w:pPr>
      <w:r>
        <w:t>Attendance — attendance/work records and administration.</w:t>
      </w:r>
    </w:p>
    <w:p>
      <w:pPr>
        <w:pStyle w:val="ListBullet"/>
      </w:pPr>
      <w:r>
        <w:t>Leave Management — leave applications, approvals, balances and reporting.</w:t>
      </w:r>
    </w:p>
    <w:p>
      <w:pPr>
        <w:pStyle w:val="ListBullet"/>
      </w:pPr>
      <w:r>
        <w:t>Payroll — payroll processing and payslip generation, subject to actual production functionality.</w:t>
      </w:r>
    </w:p>
    <w:p>
      <w:pPr>
        <w:pStyle w:val="ListBullet"/>
      </w:pPr>
      <w:r>
        <w:t>Claims — employee claims submission and approval workflows, subject to actual production functionality.</w:t>
      </w:r>
    </w:p>
    <w:p>
      <w:pPr>
        <w:pStyle w:val="ListBullet"/>
      </w:pPr>
      <w:r>
        <w:t>Employee Self-Service — employee access to relevant HR functions.</w:t>
      </w:r>
    </w:p>
    <w:p>
      <w:pPr>
        <w:pStyle w:val="ListBullet"/>
      </w:pPr>
      <w:r>
        <w:t>Reports — HR/payroll reporting, subject to actual production functionality.</w:t>
      </w:r>
    </w:p>
    <w:p>
      <w:pPr>
        <w:pStyle w:val="ListBullet"/>
      </w:pPr>
      <w:r>
        <w:t>Singapore-focused — designed for Singapore business requirements.</w:t>
      </w:r>
    </w:p>
    <w:p>
      <w:r>
        <w:t>Developer must reconcile this list against the actual ezyHR application before publication. If a feature is not production-ready, label it “Coming Soon” or remove it.</w:t>
      </w:r>
    </w:p>
    <w:p>
      <w:pPr>
        <w:pStyle w:val="Heading1"/>
      </w:pPr>
      <w:r>
        <w:t>11. About Page — Required Content</w:t>
      </w:r>
    </w:p>
    <w:p>
      <w:r>
        <w:t>Add a clear About section/page that answers: Who is Realtek? What does it do? Where is it based? What is EZY SaaS? Who operates ezyHR?</w:t>
      </w:r>
    </w:p>
    <w:p>
      <w:r>
        <w:rPr>
          <w:b/>
        </w:rPr>
        <w:t>Recommended copy:</w:t>
      </w:r>
    </w:p>
    <w:p>
      <w:r>
        <w:t>REALTEK ENGINEERING PTE. LTD. is a Singapore-based engineering and technology company providing Solar, Electrical &amp; Instrumentation, Digital Solutions and technology services to businesses.</w:t>
      </w:r>
    </w:p>
    <w:p>
      <w:r>
        <w:t>Through our EZY SaaS initiative, Realtek develops cloud-based business applications designed to simplify everyday business operations. ezyHR is our first SaaS product, providing HRMS and payroll capabilities for Singapore businesses.</w:t>
      </w:r>
    </w:p>
    <w:p>
      <w:r>
        <w:t>Add verified corporate information such as the registered company name, Singapore location and, if the company elects to publish it, the exact UEN from official ACRA records.</w:t>
      </w:r>
    </w:p>
    <w:p>
      <w:pPr>
        <w:pStyle w:val="Heading1"/>
      </w:pPr>
      <w:r>
        <w:t>12. Projects Section — Important Correction</w:t>
      </w:r>
    </w:p>
    <w:p>
      <w:r>
        <w:t>Change the section heading:</w:t>
      </w:r>
    </w:p>
    <w:p>
      <w:r>
        <w:rPr>
          <w:b/>
        </w:rPr>
        <w:t>Recent Projects</w:t>
      </w:r>
    </w:p>
    <w:p>
      <w:r>
        <w:t>TO:</w:t>
      </w:r>
    </w:p>
    <w:p>
      <w:r>
        <w:rPr>
          <w:b/>
        </w:rPr>
        <w:t>Selected Projects &amp; Products</w:t>
      </w:r>
    </w:p>
    <w:p>
      <w:pPr>
        <w:pStyle w:val="ListBullet"/>
      </w:pPr>
      <w:r>
        <w:t>Engineering projects should be genuine, completed/active projects that Realtek is authorised to reference.</w:t>
      </w:r>
    </w:p>
    <w:p>
      <w:pPr>
        <w:pStyle w:val="ListBullet"/>
      </w:pPr>
      <w:r>
        <w:t>ezyHR should be classified as a SaaS Product, not presented as a client project.</w:t>
      </w:r>
    </w:p>
    <w:p>
      <w:pPr>
        <w:pStyle w:val="ListBullet"/>
      </w:pPr>
      <w:r>
        <w:t>Do not publish fictional case studies or unsupported customer claims.</w:t>
      </w:r>
    </w:p>
    <w:p>
      <w:pPr>
        <w:pStyle w:val="ListBullet"/>
      </w:pPr>
      <w:r>
        <w:t>If “Changi Business Park Solar Grid” is a genuine Realtek project and publication is authorised, keep it. Otherwise replace/remove it.</w:t>
      </w:r>
    </w:p>
    <w:p>
      <w:pPr>
        <w:pStyle w:val="ListBullet"/>
      </w:pPr>
      <w:r>
        <w:t>If an HRMS project is a genuine client project, identify it accurately; otherwise use ezyHR as a product entry.</w:t>
      </w:r>
    </w:p>
    <w:p>
      <w:pPr>
        <w:pStyle w:val="Heading1"/>
      </w:pPr>
      <w:r>
        <w:t>13. Contact Section — Final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Contact</w:t>
            </w:r>
          </w:p>
        </w:tc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Value / Action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Corporate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admin@realtekengg.com — verify exact address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 Support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support@ezy.sg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 Support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support@hr.ezy.sg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 Portal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https://hr.ezy.sg/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132 Gul Circle, Singapore 629597 — verify against official company records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Phone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+65 9029 1433 — verify before publication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WhatsApp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Existing WhatsApp CTA — verify destination before publication</w:t>
            </w:r>
          </w:p>
        </w:tc>
      </w:tr>
    </w:tbl>
    <w:p>
      <w:pPr>
        <w:pStyle w:val="Heading1"/>
      </w:pPr>
      <w:r>
        <w:t>14. Footer — Final Structure</w:t>
      </w:r>
    </w:p>
    <w:p>
      <w:r>
        <w:t>REALTEK ENGINEERING PTE. LTD.</w:t>
        <w:br/>
        <w:t>Singapore</w:t>
        <w:br/>
        <w:br/>
        <w:t>Engineering | EZY SaaS</w:t>
        <w:br/>
        <w:br/>
        <w:t>EZY SaaS</w:t>
        <w:br/>
        <w:t>• ezyHR</w:t>
        <w:br/>
        <w:t>• ezyBooks — Coming Soon</w:t>
        <w:br/>
        <w:t>• ezyCRM — Coming Soon</w:t>
        <w:br/>
        <w:br/>
        <w:t>Company</w:t>
        <w:br/>
        <w:t>• About Us</w:t>
        <w:br/>
        <w:t>• Services</w:t>
        <w:br/>
        <w:t>• Projects</w:t>
        <w:br/>
        <w:t>• Contact</w:t>
        <w:br/>
        <w:br/>
        <w:t>Support &amp; Legal</w:t>
        <w:br/>
        <w:t>• EZY SaaS Support</w:t>
        <w:br/>
        <w:t>• ezyHR Support</w:t>
        <w:br/>
        <w:t>• Privacy Policy</w:t>
        <w:br/>
        <w:t>• Terms of Use</w:t>
        <w:br/>
        <w:br/>
        <w:t>© 2026 REALTEK ENGINEERING PTE. LTD. All Rights Reserved.</w:t>
      </w:r>
    </w:p>
    <w:p>
      <w:r>
        <w:t>Replace the current generic footer tagline “Delivering world-class Solar, Electrical, and Cloud SaaS Solutions in Singapore.” with:</w:t>
      </w:r>
    </w:p>
    <w:p>
      <w:r>
        <w:rPr>
          <w:b/>
        </w:rPr>
        <w:t>“Delivering integrated engineering, digital and cloud SaaS solutions in Singapore.”</w:t>
      </w:r>
    </w:p>
    <w:p>
      <w:pPr>
        <w:pStyle w:val="Heading1"/>
      </w:pPr>
      <w:r>
        <w:t>15. UEN / Registered Entity</w:t>
      </w:r>
    </w:p>
    <w:p>
      <w:r>
        <w:t>The current live page contains a “Singapore UEN / Registered Entity” footer label but no visible UEN value. This must be resolved.</w:t>
      </w:r>
    </w:p>
    <w:p>
      <w:pPr>
        <w:pStyle w:val="ListBullet"/>
      </w:pPr>
      <w:r>
        <w:t>Developer must NOT invent or guess the UEN.</w:t>
      </w:r>
    </w:p>
    <w:p>
      <w:pPr>
        <w:pStyle w:val="ListBullet"/>
      </w:pPr>
      <w:r>
        <w:t>Obtain the exact UEN from the company/ACRA record supplied by the owner.</w:t>
      </w:r>
    </w:p>
    <w:p>
      <w:pPr>
        <w:pStyle w:val="ListBullet"/>
      </w:pPr>
      <w:r>
        <w:t>If the company chooses to publish it, display: “UEN: [verified UEN]”.</w:t>
      </w:r>
    </w:p>
    <w:p>
      <w:pPr>
        <w:pStyle w:val="ListBullet"/>
      </w:pPr>
      <w:r>
        <w:t>Ensure legal name/address are consistent with official records.</w:t>
      </w:r>
    </w:p>
    <w:p>
      <w:pPr>
        <w:pStyle w:val="Heading1"/>
      </w:pPr>
      <w:r>
        <w:t>16. Privacy Policy and Terms of Use</w:t>
      </w:r>
    </w:p>
    <w:p>
      <w:r>
        <w:t>The links already exist on the live website. Verify that they lead to substantive pages rather than placeholder text.</w:t>
      </w:r>
    </w:p>
    <w:p>
      <w:pPr>
        <w:pStyle w:val="Heading2"/>
      </w:pPr>
      <w:r>
        <w:t>16.1 Privacy Policy minimum topics</w:t>
      </w:r>
    </w:p>
    <w:p>
      <w:pPr>
        <w:pStyle w:val="ListBullet"/>
      </w:pPr>
      <w:r>
        <w:t>Website visitor data</w:t>
      </w:r>
    </w:p>
    <w:p>
      <w:pPr>
        <w:pStyle w:val="ListBullet"/>
      </w:pPr>
      <w:r>
        <w:t>Contact forms and enquiries</w:t>
      </w:r>
    </w:p>
    <w:p>
      <w:pPr>
        <w:pStyle w:val="ListBullet"/>
      </w:pPr>
      <w:r>
        <w:t>Cookies/analytics</w:t>
      </w:r>
    </w:p>
    <w:p>
      <w:pPr>
        <w:pStyle w:val="ListBullet"/>
      </w:pPr>
      <w:r>
        <w:t>Email communications</w:t>
      </w:r>
    </w:p>
    <w:p>
      <w:pPr>
        <w:pStyle w:val="ListBullet"/>
      </w:pPr>
      <w:r>
        <w:t>Third-party services</w:t>
      </w:r>
    </w:p>
    <w:p>
      <w:pPr>
        <w:pStyle w:val="ListBullet"/>
      </w:pPr>
      <w:r>
        <w:t>Data retention</w:t>
      </w:r>
    </w:p>
    <w:p>
      <w:pPr>
        <w:pStyle w:val="ListBullet"/>
      </w:pPr>
      <w:r>
        <w:t>Security</w:t>
      </w:r>
    </w:p>
    <w:p>
      <w:pPr>
        <w:pStyle w:val="ListBullet"/>
      </w:pPr>
      <w:r>
        <w:t>User rights / applicable Singapore requirements</w:t>
      </w:r>
    </w:p>
    <w:p>
      <w:pPr>
        <w:pStyle w:val="ListBullet"/>
      </w:pPr>
      <w:r>
        <w:t>Corporate contact information</w:t>
      </w:r>
    </w:p>
    <w:p>
      <w:pPr>
        <w:pStyle w:val="Heading2"/>
      </w:pPr>
      <w:r>
        <w:t>16.2 Terms minimum topics</w:t>
      </w:r>
    </w:p>
    <w:p>
      <w:pPr>
        <w:pStyle w:val="ListBullet"/>
      </w:pPr>
      <w:r>
        <w:t>Website use</w:t>
      </w:r>
    </w:p>
    <w:p>
      <w:pPr>
        <w:pStyle w:val="ListBullet"/>
      </w:pPr>
      <w:r>
        <w:t>Intellectual property</w:t>
      </w:r>
    </w:p>
    <w:p>
      <w:pPr>
        <w:pStyle w:val="ListBullet"/>
      </w:pPr>
      <w:r>
        <w:t>EZY SaaS information</w:t>
      </w:r>
    </w:p>
    <w:p>
      <w:pPr>
        <w:pStyle w:val="ListBullet"/>
      </w:pPr>
      <w:r>
        <w:t>ezyHR information</w:t>
      </w:r>
    </w:p>
    <w:p>
      <w:pPr>
        <w:pStyle w:val="ListBullet"/>
      </w:pPr>
      <w:r>
        <w:t>Third-party links</w:t>
      </w:r>
    </w:p>
    <w:p>
      <w:pPr>
        <w:pStyle w:val="ListBullet"/>
      </w:pPr>
      <w:r>
        <w:t>Disclaimers</w:t>
      </w:r>
    </w:p>
    <w:p>
      <w:pPr>
        <w:pStyle w:val="ListBullet"/>
      </w:pPr>
      <w:r>
        <w:t>Limitation of liability</w:t>
      </w:r>
    </w:p>
    <w:p>
      <w:pPr>
        <w:pStyle w:val="ListBullet"/>
      </w:pPr>
      <w:r>
        <w:t>Applicable law</w:t>
      </w:r>
    </w:p>
    <w:p>
      <w:pPr>
        <w:pStyle w:val="ListBullet"/>
      </w:pPr>
      <w:r>
        <w:t>Contact</w:t>
      </w:r>
    </w:p>
    <w:p>
      <w:r>
        <w:t>The ezyHR application's own SaaS Terms of Service and Privacy Policy should later be maintained separately and be much more detailed because the application handles employee/HR data.</w:t>
      </w:r>
    </w:p>
    <w:p>
      <w:pPr>
        <w:pStyle w:val="Heading1"/>
      </w:pPr>
      <w:r>
        <w:t>17. SEO —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Page</w:t>
            </w:r>
          </w:p>
        </w:tc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SEO Title</w:t>
            </w:r>
          </w:p>
        </w:tc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Meta Description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REALTEK ENGINEERING PTE. LTD. | Engineering, Digital &amp; SaaS Solutions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REALTEK ENGINEERING PTE. LTD. provides Solar, Electrical, Digital and Technology Solutions in Singapore, including EZY SaaS and ezyHR.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/ezy-saas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 | Business Software by REALTEK ENGINEERING PTE. LTD.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 SaaS is the technology initiative of REALTEK ENGINEERING PTE. LTD., developing practical cloud business applications including ezyHR.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/ezyhr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 | Cloud HRMS &amp; Payroll for Singapore Businesses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ezyHR is a cloud HRMS and payroll platform developed by REALTEK ENGINEERING PTE. LTD. for Singapore businesses.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/about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About REALTEK ENGINEERING PTE. LTD. | Singapore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Learn about REALTEK ENGINEERING PTE. LTD., its engineering capabilities and EZY SaaS technology initiative.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/contact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Contact REALTEK ENGINEERING PTE. LTD. | Singapore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Contact Realtek Engineering for engineering, digital solutions, EZY SaaS and ezyHR enquiries.</w:t>
            </w:r>
          </w:p>
        </w:tc>
      </w:tr>
    </w:tbl>
    <w:p>
      <w:pPr>
        <w:pStyle w:val="ListBullet"/>
      </w:pPr>
      <w:r>
        <w:t>One canonical URL per indexable page.</w:t>
      </w:r>
    </w:p>
    <w:p>
      <w:pPr>
        <w:pStyle w:val="ListBullet"/>
      </w:pPr>
      <w:r>
        <w:t>Create sitemap.xml including all public pages.</w:t>
      </w:r>
    </w:p>
    <w:p>
      <w:pPr>
        <w:pStyle w:val="ListBullet"/>
      </w:pPr>
      <w:r>
        <w:t>Create robots.txt.</w:t>
      </w:r>
    </w:p>
    <w:p>
      <w:pPr>
        <w:pStyle w:val="ListBullet"/>
      </w:pPr>
      <w:r>
        <w:t>Ensure production pages are indexable unless intentionally private.</w:t>
      </w:r>
    </w:p>
    <w:p>
      <w:pPr>
        <w:pStyle w:val="ListBullet"/>
      </w:pPr>
      <w:r>
        <w:t>Add Open Graph metadata for each page.</w:t>
      </w:r>
    </w:p>
    <w:p>
      <w:pPr>
        <w:pStyle w:val="ListBullet"/>
      </w:pPr>
      <w:r>
        <w:t>Add Organization JSON-LD for REALTEK ENGINEERING PTE. LTD.</w:t>
      </w:r>
    </w:p>
    <w:p>
      <w:pPr>
        <w:pStyle w:val="ListBullet"/>
      </w:pPr>
      <w:r>
        <w:t>Add appropriate Product/SoftwareApplication structured data for ezyHR only when product information is accurate.</w:t>
      </w:r>
    </w:p>
    <w:p>
      <w:pPr>
        <w:pStyle w:val="Heading1"/>
      </w:pPr>
      <w:r>
        <w:t>18. React + Tailwind Implementation</w:t>
      </w:r>
    </w:p>
    <w:p>
      <w:pPr>
        <w:pStyle w:val="ListBullet"/>
      </w:pPr>
      <w:r>
        <w:t>Reuse the current component system and styling rather than rebuilding the visual design.</w:t>
      </w:r>
    </w:p>
    <w:p>
      <w:pPr>
        <w:pStyle w:val="ListBullet"/>
      </w:pPr>
      <w:r>
        <w:t>Create reusable components: Header, Hero, SectionHeading, ExpertiseCard, SaaSProductCard, ProjectCard, ContactCTA and Footer.</w:t>
      </w:r>
    </w:p>
    <w:p>
      <w:pPr>
        <w:pStyle w:val="ListBullet"/>
      </w:pPr>
      <w:r>
        <w:t>Use semantic HTML: header, nav, main, section, article, footer.</w:t>
      </w:r>
    </w:p>
    <w:p>
      <w:pPr>
        <w:pStyle w:val="ListBullet"/>
      </w:pPr>
      <w:r>
        <w:t>Use real anchor/link elements for navigation.</w:t>
      </w:r>
    </w:p>
    <w:p>
      <w:pPr>
        <w:pStyle w:val="ListBullet"/>
      </w:pPr>
      <w:r>
        <w:t>Keep page content maintainable through data objects/configuration where practical.</w:t>
      </w:r>
    </w:p>
    <w:p>
      <w:pPr>
        <w:pStyle w:val="ListBullet"/>
      </w:pPr>
      <w:r>
        <w:t>Use responsive Tailwind utilities.</w:t>
      </w:r>
    </w:p>
    <w:p>
      <w:pPr>
        <w:pStyle w:val="ListBullet"/>
      </w:pPr>
      <w:r>
        <w:t>Do not put secrets, API keys, database credentials or private application endpoints in frontend code.</w:t>
      </w:r>
    </w:p>
    <w:p>
      <w:pPr>
        <w:pStyle w:val="ListBullet"/>
      </w:pPr>
      <w:r>
        <w:t>Keep the corporate website deployment separate from the ezyHR application/backend.</w:t>
      </w:r>
    </w:p>
    <w:p>
      <w:pPr>
        <w:pStyle w:val="Heading1"/>
      </w:pPr>
      <w:r>
        <w:t>19. Responsive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Viewport</w:t>
            </w:r>
          </w:p>
        </w:tc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320–390px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Single column; hamburger menu; full-width/comfortable CTAs; no horizontal scrolling.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640–1024px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Two-column cards where space allows; responsive navigation.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≥1024px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Existing two-column card layout and full navigation.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≥1280px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Constrain content width; avoid excessive line length.</w:t>
            </w:r>
          </w:p>
        </w:tc>
      </w:tr>
    </w:tbl>
    <w:p>
      <w:pPr>
        <w:pStyle w:val="ListBullet"/>
      </w:pPr>
      <w:r>
        <w:t>Test at 320, 375, 390, 768, 1024, 1440 and 1920 px widths.</w:t>
      </w:r>
    </w:p>
    <w:p>
      <w:pPr>
        <w:pStyle w:val="ListBullet"/>
      </w:pPr>
      <w:r>
        <w:t>Test iOS Safari, Android Chrome, desktop Chrome and Edge.</w:t>
      </w:r>
    </w:p>
    <w:p>
      <w:pPr>
        <w:pStyle w:val="Heading1"/>
      </w:pPr>
      <w:r>
        <w:t>20. Accessibility</w:t>
      </w:r>
    </w:p>
    <w:p>
      <w:pPr>
        <w:pStyle w:val="ListBullet"/>
      </w:pPr>
      <w:r>
        <w:t>Use meaningful alt text for non-decorative images.</w:t>
      </w:r>
    </w:p>
    <w:p>
      <w:pPr>
        <w:pStyle w:val="ListBullet"/>
      </w:pPr>
      <w:r>
        <w:t>Maintain sufficient color contrast.</w:t>
      </w:r>
    </w:p>
    <w:p>
      <w:pPr>
        <w:pStyle w:val="ListBullet"/>
      </w:pPr>
      <w:r>
        <w:t>Keyboard navigation must reach every interactive element.</w:t>
      </w:r>
    </w:p>
    <w:p>
      <w:pPr>
        <w:pStyle w:val="ListBullet"/>
      </w:pPr>
      <w:r>
        <w:t>Visible focus states are required.</w:t>
      </w:r>
    </w:p>
    <w:p>
      <w:pPr>
        <w:pStyle w:val="ListBullet"/>
      </w:pPr>
      <w:r>
        <w:t>Use a correct H1 → H2 → H3 hierarchy.</w:t>
      </w:r>
    </w:p>
    <w:p>
      <w:pPr>
        <w:pStyle w:val="ListBullet"/>
      </w:pPr>
      <w:r>
        <w:t>Mobile navigation should expose appropriate aria-expanded/aria-controls states.</w:t>
      </w:r>
    </w:p>
    <w:p>
      <w:pPr>
        <w:pStyle w:val="ListBullet"/>
      </w:pPr>
      <w:r>
        <w:t>Do not rely on color alone for status.</w:t>
      </w:r>
    </w:p>
    <w:p>
      <w:pPr>
        <w:pStyle w:val="ListBullet"/>
      </w:pPr>
      <w:r>
        <w:t>Ensure mailto/tel/external links are usable.</w:t>
      </w:r>
    </w:p>
    <w:p>
      <w:pPr>
        <w:pStyle w:val="Heading1"/>
      </w:pPr>
      <w:r>
        <w:t>21. Performance &amp; Security</w:t>
      </w:r>
    </w:p>
    <w:p>
      <w:pPr>
        <w:pStyle w:val="ListBullet"/>
      </w:pPr>
      <w:r>
        <w:t>Optimize hero/background images; prefer WebP/AVIF where supported.</w:t>
      </w:r>
    </w:p>
    <w:p>
      <w:pPr>
        <w:pStyle w:val="ListBullet"/>
      </w:pPr>
      <w:r>
        <w:t>Lazy-load below-the-fold images where appropriate.</w:t>
      </w:r>
    </w:p>
    <w:p>
      <w:pPr>
        <w:pStyle w:val="ListBullet"/>
      </w:pPr>
      <w:r>
        <w:t>Set image dimensions/aspect ratios to reduce layout shift.</w:t>
      </w:r>
    </w:p>
    <w:p>
      <w:pPr>
        <w:pStyle w:val="ListBullet"/>
      </w:pPr>
      <w:r>
        <w:t>Avoid unnecessary JavaScript libraries.</w:t>
      </w:r>
    </w:p>
    <w:p>
      <w:pPr>
        <w:pStyle w:val="ListBullet"/>
      </w:pPr>
      <w:r>
        <w:t>Target strong Core Web Vitals on mobile.</w:t>
      </w:r>
    </w:p>
    <w:p>
      <w:pPr>
        <w:pStyle w:val="ListBullet"/>
      </w:pPr>
      <w:r>
        <w:t>Force HTTPS.</w:t>
      </w:r>
    </w:p>
    <w:p>
      <w:pPr>
        <w:pStyle w:val="ListBullet"/>
      </w:pPr>
      <w:r>
        <w:t>Use security headers where practical.</w:t>
      </w:r>
    </w:p>
    <w:p>
      <w:pPr>
        <w:pStyle w:val="ListBullet"/>
      </w:pPr>
      <w:r>
        <w:t>Keep dependencies patched.</w:t>
      </w:r>
    </w:p>
    <w:p>
      <w:pPr>
        <w:pStyle w:val="ListBullet"/>
      </w:pPr>
      <w:r>
        <w:t>Do not expose Resend, Zoho, Railway, database, JWT, encryption or other private configuration.</w:t>
      </w:r>
    </w:p>
    <w:p>
      <w:pPr>
        <w:pStyle w:val="Heading1"/>
      </w:pPr>
      <w:r>
        <w:t>22. Apple / Google Verification Readiness</w:t>
      </w:r>
    </w:p>
    <w:p>
      <w:r>
        <w:t>The purpose is not to create a verification-only website. The purpose is to make the existing corporate site accurately represent the legal organization and its SaaS products.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Requirement / check</w:t>
            </w:r>
          </w:p>
        </w:tc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Developer action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Legal identity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 REALTEK ENGINEERING PTE. LTD. consistently.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Corporate website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Keep public, functional and professional.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Ownership relationship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Explicitly state EZY SaaS is a technology initiative of Realtek.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Product relationship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Explicitly state ezyHR is developed/operated by Realtek through EZY SaaS.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contact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 corporate-domain email addresses.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Display only verified company address.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UEN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 only if verified and approved for publication.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Privacy / Terms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Provide real, accessible pages.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Product claims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 only factual, supportable claims.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D-U-N-S / app accounts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These are company/account administration tasks, not website coding tasks; website data must match official company records.</w:t>
            </w:r>
          </w:p>
        </w:tc>
      </w:tr>
    </w:tbl>
    <w:p>
      <w:r>
        <w:t>Apple Developer: https://developer.apple.com/programs/enroll/</w:t>
      </w:r>
    </w:p>
    <w:p>
      <w:r>
        <w:t>Google Play organization information: https://support.google.com/googleplay/android-developer/answer/13634885</w:t>
      </w:r>
    </w:p>
    <w:p>
      <w:pPr>
        <w:pStyle w:val="Heading1"/>
      </w:pPr>
      <w:r>
        <w:t>23. IRAS / Payroll Compliance Messaging</w:t>
      </w:r>
    </w:p>
    <w:p>
      <w:r>
        <w:t>Until the applicable IRAS/AIS software-vendor status has been formally established, the public website should use conservative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DO</w:t>
            </w:r>
          </w:p>
        </w:tc>
        <w:tc>
          <w:tcPr>
            <w:tcW w:type="dxa" w:w="5112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DO NOT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Designed for Singapore businesses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IRAS Certified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Designed to support Singapore payroll requirements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IRAS Approved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Supports payroll/HR administration requirements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IRAS Endorsed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AIS readiness / submission support only when technically and legally accurate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Guaranteed IRAS compliance</w:t>
            </w:r>
          </w:p>
        </w:tc>
      </w:tr>
    </w:tbl>
    <w:p>
      <w:r>
        <w:t>Any future IRAS/AIS claim must be reviewed against the exact current IRAS requirements and the product's actual technical status before publication.</w:t>
      </w:r>
    </w:p>
    <w:p>
      <w:pPr>
        <w:pStyle w:val="Heading1"/>
      </w:pPr>
      <w:r>
        <w:t>24. Recommended Final Homepage Flow</w:t>
      </w:r>
    </w:p>
    <w:p>
      <w:pPr>
        <w:pStyle w:val="ListNumber"/>
      </w:pPr>
      <w:r>
        <w:t>Hero — Realtek corporate identity.</w:t>
      </w:r>
    </w:p>
    <w:p>
      <w:pPr>
        <w:pStyle w:val="ListNumber"/>
      </w:pPr>
      <w:r>
        <w:t>Core Expertise — Solar, Electrical, EZY SaaS &amp; Digital Solutions, Digital Marketing.</w:t>
      </w:r>
    </w:p>
    <w:p>
      <w:pPr>
        <w:pStyle w:val="ListNumber"/>
      </w:pPr>
      <w:r>
        <w:t>EZY SaaS — explain initiative and ownership.</w:t>
      </w:r>
    </w:p>
    <w:p>
      <w:pPr>
        <w:pStyle w:val="ListNumber"/>
      </w:pPr>
      <w:r>
        <w:t>ezyHR — highlight the active product.</w:t>
      </w:r>
    </w:p>
    <w:p>
      <w:pPr>
        <w:pStyle w:val="ListNumber"/>
      </w:pPr>
      <w:r>
        <w:t>ezyBooks/ezyCRM — clearly marked Coming Soon.</w:t>
      </w:r>
    </w:p>
    <w:p>
      <w:pPr>
        <w:pStyle w:val="ListNumber"/>
      </w:pPr>
      <w:r>
        <w:t>Selected Projects &amp; Products — genuine projects/products only.</w:t>
      </w:r>
    </w:p>
    <w:p>
      <w:pPr>
        <w:pStyle w:val="ListNumber"/>
      </w:pPr>
      <w:r>
        <w:t>About Realtek — corporate identity and technology initiative.</w:t>
      </w:r>
    </w:p>
    <w:p>
      <w:pPr>
        <w:pStyle w:val="ListNumber"/>
      </w:pPr>
      <w:r>
        <w:t>Contact — corporate + EZY + ezyHR.</w:t>
      </w:r>
    </w:p>
    <w:p>
      <w:pPr>
        <w:pStyle w:val="ListNumber"/>
      </w:pPr>
      <w:r>
        <w:t>Footer — Company, EZY SaaS, Support &amp; Legal.</w:t>
      </w:r>
    </w:p>
    <w:p>
      <w:pPr>
        <w:pStyle w:val="Heading1"/>
      </w:pPr>
      <w:r>
        <w:t>25. Acceptance Criteria — Developer Must Complete</w:t>
      </w:r>
    </w:p>
    <w:p>
      <w:pPr>
        <w:pStyle w:val="ListNumber"/>
      </w:pPr>
      <w:r>
        <w:t>EZY SaaS appears in desktop and mobile navigation.</w:t>
      </w:r>
    </w:p>
    <w:p>
      <w:pPr>
        <w:pStyle w:val="ListNumber"/>
      </w:pPr>
      <w:r>
        <w:t>Homepage clearly identifies REALTEK ENGINEERING PTE. LTD.</w:t>
      </w:r>
    </w:p>
    <w:p>
      <w:pPr>
        <w:pStyle w:val="ListNumber"/>
      </w:pPr>
      <w:r>
        <w:t>Homepage clearly states EZY SaaS is a technology initiative of Realtek.</w:t>
      </w:r>
    </w:p>
    <w:p>
      <w:pPr>
        <w:pStyle w:val="ListNumber"/>
      </w:pPr>
      <w:r>
        <w:t>Homepage clearly identifies ezyHR as an active EZY SaaS product.</w:t>
      </w:r>
    </w:p>
    <w:p>
      <w:pPr>
        <w:pStyle w:val="ListNumber"/>
      </w:pPr>
      <w:r>
        <w:t>Dedicated /ezy-saas page exists.</w:t>
      </w:r>
    </w:p>
    <w:p>
      <w:pPr>
        <w:pStyle w:val="ListNumber"/>
      </w:pPr>
      <w:r>
        <w:t>Dedicated /ezyhr page exists.</w:t>
      </w:r>
    </w:p>
    <w:p>
      <w:pPr>
        <w:pStyle w:val="ListNumber"/>
      </w:pPr>
      <w:r>
        <w:t>ezyHR links to https://hr.ezy.sg/.</w:t>
      </w:r>
    </w:p>
    <w:p>
      <w:pPr>
        <w:pStyle w:val="ListNumber"/>
      </w:pPr>
      <w:r>
        <w:t>ezyHR support links to support@hr.ezy.sg.</w:t>
      </w:r>
    </w:p>
    <w:p>
      <w:pPr>
        <w:pStyle w:val="ListNumber"/>
      </w:pPr>
      <w:r>
        <w:t>EZY SaaS support links to support@ezy.sg.</w:t>
      </w:r>
    </w:p>
    <w:p>
      <w:pPr>
        <w:pStyle w:val="ListNumber"/>
      </w:pPr>
      <w:r>
        <w:t>Current statutory-payroll wording is replaced with approved conservative wording.</w:t>
      </w:r>
    </w:p>
    <w:p>
      <w:pPr>
        <w:pStyle w:val="ListNumber"/>
      </w:pPr>
      <w:r>
        <w:t>Projects section is renamed “Selected Projects &amp; Products”.</w:t>
      </w:r>
    </w:p>
    <w:p>
      <w:pPr>
        <w:pStyle w:val="ListNumber"/>
      </w:pPr>
      <w:r>
        <w:t>All displayed projects/products are factual and authorised.</w:t>
      </w:r>
    </w:p>
    <w:p>
      <w:pPr>
        <w:pStyle w:val="ListNumber"/>
      </w:pPr>
      <w:r>
        <w:t>UEN is either correctly displayed or the incomplete placeholder is removed.</w:t>
      </w:r>
    </w:p>
    <w:p>
      <w:pPr>
        <w:pStyle w:val="ListNumber"/>
      </w:pPr>
      <w:r>
        <w:t>Privacy Policy is a real accessible page.</w:t>
      </w:r>
    </w:p>
    <w:p>
      <w:pPr>
        <w:pStyle w:val="ListNumber"/>
      </w:pPr>
      <w:r>
        <w:t>Terms of Use is a real accessible page.</w:t>
      </w:r>
    </w:p>
    <w:p>
      <w:pPr>
        <w:pStyle w:val="ListNumber"/>
      </w:pPr>
      <w:r>
        <w:t>About page contains corporate identity and EZY SaaS relationship.</w:t>
      </w:r>
    </w:p>
    <w:p>
      <w:pPr>
        <w:pStyle w:val="ListNumber"/>
      </w:pPr>
      <w:r>
        <w:t>SEO titles/descriptions/canonical URLs are implemented.</w:t>
      </w:r>
    </w:p>
    <w:p>
      <w:pPr>
        <w:pStyle w:val="ListNumber"/>
      </w:pPr>
      <w:r>
        <w:t>Sitemap.xml and robots.txt are implemented.</w:t>
      </w:r>
    </w:p>
    <w:p>
      <w:pPr>
        <w:pStyle w:val="ListNumber"/>
      </w:pPr>
      <w:r>
        <w:t>Organization structured data is implemented.</w:t>
      </w:r>
    </w:p>
    <w:p>
      <w:pPr>
        <w:pStyle w:val="ListNumber"/>
      </w:pPr>
      <w:r>
        <w:t>No frontend secrets are exposed.</w:t>
      </w:r>
    </w:p>
    <w:p>
      <w:pPr>
        <w:pStyle w:val="ListNumber"/>
      </w:pPr>
      <w:r>
        <w:t>HTTPS works with no mixed-content errors.</w:t>
      </w:r>
    </w:p>
    <w:p>
      <w:pPr>
        <w:pStyle w:val="ListNumber"/>
      </w:pPr>
      <w:r>
        <w:t>No broken links or console errors.</w:t>
      </w:r>
    </w:p>
    <w:p>
      <w:pPr>
        <w:pStyle w:val="ListNumber"/>
      </w:pPr>
      <w:r>
        <w:t>Mobile layout passes the specified viewport tests.</w:t>
      </w:r>
    </w:p>
    <w:p>
      <w:pPr>
        <w:pStyle w:val="ListNumber"/>
      </w:pPr>
      <w:r>
        <w:t>Keyboard/accessibility sanity check passes.</w:t>
      </w:r>
    </w:p>
    <w:p>
      <w:pPr>
        <w:pStyle w:val="ListNumber"/>
      </w:pPr>
      <w:r>
        <w:t>Performance is acceptable on mobile.</w:t>
      </w:r>
    </w:p>
    <w:p>
      <w:pPr>
        <w:pStyle w:val="Heading1"/>
      </w:pPr>
      <w:r>
        <w:t>26. Final Developer Instruction</w:t>
      </w:r>
    </w:p>
    <w:p>
      <w:r>
        <w:rPr>
          <w:b/>
          <w:sz w:val="28"/>
        </w:rPr>
        <w:t>IMPORTANT — DO NOT OVER-DESIGN</w:t>
      </w:r>
    </w:p>
    <w:p>
      <w:r>
        <w:t>The current website already has a strong modern engineering/technology look. Do not replace the design with a generic SaaS template. The objective is to refine the existing website so that a visitor, customer, Apple reviewer, Google reviewer or business partner can understand the company structure immediately:</w:t>
      </w:r>
    </w:p>
    <w:p>
      <w:pPr>
        <w:jc w:val="center"/>
      </w:pPr>
      <w:r>
        <w:rPr>
          <w:b/>
          <w:sz w:val="34"/>
        </w:rPr>
        <w:t>REALTEK ENGINEERING PTE. LTD.</w:t>
        <w:br/>
        <w:t>↓</w:t>
        <w:br/>
        <w:t>EZY SaaS</w:t>
        <w:br/>
        <w:t>↓</w:t>
        <w:br/>
        <w:t>ezyHR</w:t>
      </w:r>
    </w:p>
    <w:p>
      <w:r>
        <w:t>The website should remain credible first as a Singapore engineering company and second as a growing technology/SaaS business.</w:t>
      </w:r>
    </w:p>
    <w:p>
      <w:pPr>
        <w:pStyle w:val="Heading1"/>
      </w:pPr>
      <w:r>
        <w:t>27. Owner Review Items Before Production</w:t>
      </w:r>
    </w:p>
    <w:p>
      <w:pPr>
        <w:pStyle w:val="ListBullet"/>
      </w:pPr>
      <w:r>
        <w:t>Confirm exact legal company name spelling.</w:t>
      </w:r>
    </w:p>
    <w:p>
      <w:pPr>
        <w:pStyle w:val="ListBullet"/>
      </w:pPr>
      <w:r>
        <w:t>Confirm exact UEN from ACRA.</w:t>
      </w:r>
    </w:p>
    <w:p>
      <w:pPr>
        <w:pStyle w:val="ListBullet"/>
      </w:pPr>
      <w:r>
        <w:t>Confirm registered/business address.</w:t>
      </w:r>
    </w:p>
    <w:p>
      <w:pPr>
        <w:pStyle w:val="ListBullet"/>
      </w:pPr>
      <w:r>
        <w:t>Confirm corporate email.</w:t>
      </w:r>
    </w:p>
    <w:p>
      <w:pPr>
        <w:pStyle w:val="ListBullet"/>
      </w:pPr>
      <w:r>
        <w:t>Confirm phone and WhatsApp destination.</w:t>
      </w:r>
    </w:p>
    <w:p>
      <w:pPr>
        <w:pStyle w:val="ListBullet"/>
      </w:pPr>
      <w:r>
        <w:t>Confirm that all named projects are genuine and publishable.</w:t>
      </w:r>
    </w:p>
    <w:p>
      <w:pPr>
        <w:pStyle w:val="ListBullet"/>
      </w:pPr>
      <w:r>
        <w:t>Confirm the exact ezyHR features that are production-ready.</w:t>
      </w:r>
    </w:p>
    <w:p>
      <w:pPr>
        <w:pStyle w:val="ListBullet"/>
      </w:pPr>
      <w:r>
        <w:t>Confirm ezyHR's current IRAS/AIS status before any compliance wording is published.</w:t>
      </w:r>
    </w:p>
    <w:p>
      <w:pPr>
        <w:pStyle w:val="ListBullet"/>
      </w:pPr>
      <w:r>
        <w:t>Confirm Privacy Policy and Terms with the appropriate business/legal reviewer.</w:t>
      </w:r>
    </w:p>
    <w:p>
      <w:pPr>
        <w:pStyle w:val="Heading1"/>
      </w:pPr>
      <w:r>
        <w:t>28.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Date</w:t>
            </w:r>
          </w:p>
        </w:tc>
        <w:tc>
          <w:tcPr>
            <w:tcW w:type="dxa" w:w="3408"/>
            <w:shd w:fill="DCEAF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Change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August 2026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Initial comprehensive website developer specification.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August 2026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Rebased on live website review; clarified current-state KEEP/CHANGE decisions, added exact content, critical wording correction, route structure, acceptance criteria and verification-readiness requirements.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